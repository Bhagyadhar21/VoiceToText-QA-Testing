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30E02" w14:textId="77777777" w:rsidR="00B2253A" w:rsidRPr="00B2253A" w:rsidRDefault="00B2253A" w:rsidP="00B2253A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highlight w:val="yellow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TEST PLAN</w:t>
      </w:r>
    </w:p>
    <w:p w14:paraId="7F5D60AD" w14:textId="77777777" w:rsidR="00B2253A" w:rsidRPr="00B2253A" w:rsidRDefault="00B2253A" w:rsidP="00B2253A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Project Name: </w:t>
      </w:r>
      <w:proofErr w:type="spellStart"/>
      <w:r w:rsidRPr="00B2253A">
        <w:rPr>
          <w:rFonts w:asciiTheme="majorHAnsi" w:eastAsiaTheme="majorEastAsia" w:hAnsiTheme="majorHAnsi" w:cstheme="majorBidi"/>
          <w:color w:val="EE0000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VoiceToText</w:t>
      </w:r>
      <w:proofErr w:type="spellEnd"/>
      <w:r w:rsidRPr="00B2253A">
        <w:rPr>
          <w:rFonts w:asciiTheme="majorHAnsi" w:eastAsiaTheme="majorEastAsia" w:hAnsiTheme="majorHAnsi" w:cstheme="majorBidi"/>
          <w:color w:val="EE0000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AI Web Application</w:t>
      </w:r>
    </w:p>
    <w:p w14:paraId="3C52DA17" w14:textId="77777777" w:rsidR="00B2253A" w:rsidRPr="00B2253A" w:rsidRDefault="00B2253A" w:rsidP="00B2253A">
      <w:pPr>
        <w:rPr>
          <w:rFonts w:asciiTheme="majorHAnsi" w:eastAsiaTheme="majorEastAsia" w:hAnsiTheme="majorHAnsi" w:cstheme="majorBidi"/>
          <w:color w:val="FFFF00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FFFF00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Objective</w:t>
      </w:r>
    </w:p>
    <w:p w14:paraId="05CBFDEE" w14:textId="4056E6F1" w:rsidR="00B2253A" w:rsidRPr="00B2253A" w:rsidRDefault="00B2253A" w:rsidP="00B2253A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objective of this testing activity is to verify the functionality, usability, reliability, and responsiveness of the </w:t>
      </w:r>
      <w:proofErr w:type="spellStart"/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VoiceToText</w:t>
      </w:r>
      <w:proofErr w:type="spellEnd"/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AI web application. The testing ensures that all major features work as expected and defects are identified before release.</w:t>
      </w:r>
    </w:p>
    <w:p w14:paraId="7DD95206" w14:textId="77777777" w:rsidR="00B2253A" w:rsidRPr="00B2253A" w:rsidRDefault="00B2253A" w:rsidP="00B2253A">
      <w:pPr>
        <w:rPr>
          <w:rFonts w:asciiTheme="majorHAnsi" w:eastAsiaTheme="majorEastAsia" w:hAnsiTheme="majorHAnsi" w:cstheme="majorBidi"/>
          <w:color w:val="FFFF00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FFFF00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Scope</w:t>
      </w:r>
    </w:p>
    <w:p w14:paraId="152CA3B9" w14:textId="77777777" w:rsidR="00B2253A" w:rsidRPr="00B2253A" w:rsidRDefault="00B2253A" w:rsidP="00B2253A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testing covered the following modules:</w:t>
      </w:r>
    </w:p>
    <w:p w14:paraId="6C91A747" w14:textId="77777777" w:rsidR="00B2253A" w:rsidRPr="00B2253A" w:rsidRDefault="00B2253A" w:rsidP="00B2253A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Landing Page </w:t>
      </w:r>
    </w:p>
    <w:p w14:paraId="2ACB3C0A" w14:textId="77777777" w:rsidR="00B2253A" w:rsidRPr="00B2253A" w:rsidRDefault="00B2253A" w:rsidP="00B2253A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User Registration </w:t>
      </w:r>
    </w:p>
    <w:p w14:paraId="51CB1F2D" w14:textId="77777777" w:rsidR="00B2253A" w:rsidRPr="00B2253A" w:rsidRDefault="00B2253A" w:rsidP="00B2253A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Login &amp; Logout </w:t>
      </w:r>
    </w:p>
    <w:p w14:paraId="7877EF7D" w14:textId="77777777" w:rsidR="00B2253A" w:rsidRPr="00B2253A" w:rsidRDefault="00B2253A" w:rsidP="00B2253A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Voice Recording </w:t>
      </w:r>
    </w:p>
    <w:p w14:paraId="2C2B8F10" w14:textId="77777777" w:rsidR="00B2253A" w:rsidRPr="00B2253A" w:rsidRDefault="00B2253A" w:rsidP="00B2253A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Speech-to-Text Conversion </w:t>
      </w:r>
    </w:p>
    <w:p w14:paraId="1E1C2E02" w14:textId="77777777" w:rsidR="00B2253A" w:rsidRPr="00B2253A" w:rsidRDefault="00B2253A" w:rsidP="00B2253A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AI Enhance </w:t>
      </w:r>
    </w:p>
    <w:p w14:paraId="3A1DCA5C" w14:textId="77777777" w:rsidR="00B2253A" w:rsidRPr="00B2253A" w:rsidRDefault="00B2253A" w:rsidP="00B2253A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Note Management </w:t>
      </w:r>
    </w:p>
    <w:p w14:paraId="23E8F7C7" w14:textId="77777777" w:rsidR="00B2253A" w:rsidRPr="00B2253A" w:rsidRDefault="00B2253A" w:rsidP="00B2253A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Search </w:t>
      </w:r>
    </w:p>
    <w:p w14:paraId="3B76444A" w14:textId="77777777" w:rsidR="00B2253A" w:rsidRPr="00B2253A" w:rsidRDefault="00B2253A" w:rsidP="00B2253A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Dashboard </w:t>
      </w:r>
    </w:p>
    <w:p w14:paraId="4326B129" w14:textId="77777777" w:rsidR="00B2253A" w:rsidRPr="00B2253A" w:rsidRDefault="00B2253A" w:rsidP="00B2253A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Profile </w:t>
      </w:r>
    </w:p>
    <w:p w14:paraId="3E674969" w14:textId="77777777" w:rsidR="00B2253A" w:rsidRPr="00B2253A" w:rsidRDefault="00B2253A" w:rsidP="00B2253A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Contact Page </w:t>
      </w:r>
    </w:p>
    <w:p w14:paraId="1B7820FB" w14:textId="77777777" w:rsidR="00B2253A" w:rsidRPr="00B2253A" w:rsidRDefault="00B2253A" w:rsidP="00B2253A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Responsive UI </w:t>
      </w:r>
    </w:p>
    <w:p w14:paraId="6A95FCDF" w14:textId="33745656" w:rsidR="00B2253A" w:rsidRPr="00B2253A" w:rsidRDefault="00B2253A" w:rsidP="00B2253A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12DFFD" w14:textId="77777777" w:rsidR="00B2253A" w:rsidRPr="00B2253A" w:rsidRDefault="00B2253A" w:rsidP="00B2253A">
      <w:pPr>
        <w:rPr>
          <w:rFonts w:asciiTheme="majorHAnsi" w:eastAsiaTheme="majorEastAsia" w:hAnsiTheme="majorHAnsi" w:cstheme="majorBidi"/>
          <w:color w:val="FFFF00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FFFF00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Testing Types</w:t>
      </w:r>
    </w:p>
    <w:p w14:paraId="4A27B2BE" w14:textId="77777777" w:rsidR="00B2253A" w:rsidRPr="00B2253A" w:rsidRDefault="00B2253A" w:rsidP="00B2253A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Functional Testing </w:t>
      </w:r>
    </w:p>
    <w:p w14:paraId="700107F3" w14:textId="77777777" w:rsidR="00B2253A" w:rsidRPr="00B2253A" w:rsidRDefault="00B2253A" w:rsidP="00B2253A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Smoke Testing </w:t>
      </w:r>
    </w:p>
    <w:p w14:paraId="729AE8D0" w14:textId="77777777" w:rsidR="00B2253A" w:rsidRPr="00B2253A" w:rsidRDefault="00B2253A" w:rsidP="00B2253A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Regression Testing </w:t>
      </w:r>
    </w:p>
    <w:p w14:paraId="3BE2775D" w14:textId="77777777" w:rsidR="00B2253A" w:rsidRPr="00B2253A" w:rsidRDefault="00B2253A" w:rsidP="00B2253A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Exploratory Testing </w:t>
      </w:r>
    </w:p>
    <w:p w14:paraId="7A09F1BD" w14:textId="77777777" w:rsidR="00B2253A" w:rsidRPr="00B2253A" w:rsidRDefault="00B2253A" w:rsidP="00B2253A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UI Testing </w:t>
      </w:r>
    </w:p>
    <w:p w14:paraId="6A8BE062" w14:textId="77777777" w:rsidR="00B2253A" w:rsidRPr="00B2253A" w:rsidRDefault="00B2253A" w:rsidP="00B2253A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Cross-Browser Testing </w:t>
      </w:r>
    </w:p>
    <w:p w14:paraId="132C1234" w14:textId="43DC4E79" w:rsidR="00B2253A" w:rsidRPr="00B2253A" w:rsidRDefault="00B2253A" w:rsidP="00B2253A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C31F5F" w14:textId="77777777" w:rsidR="00B2253A" w:rsidRPr="00B2253A" w:rsidRDefault="00B2253A" w:rsidP="00B2253A">
      <w:pPr>
        <w:rPr>
          <w:rFonts w:asciiTheme="majorHAnsi" w:eastAsiaTheme="majorEastAsia" w:hAnsiTheme="majorHAnsi" w:cstheme="majorBidi"/>
          <w:color w:val="FFFF00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FFFF00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Test Environment</w:t>
      </w:r>
    </w:p>
    <w:p w14:paraId="0497481F" w14:textId="77777777" w:rsidR="00B2253A" w:rsidRPr="00B2253A" w:rsidRDefault="00B2253A" w:rsidP="00B2253A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Operating System: Windows 11 </w:t>
      </w:r>
    </w:p>
    <w:p w14:paraId="3AB6811D" w14:textId="77777777" w:rsidR="00B2253A" w:rsidRPr="00B2253A" w:rsidRDefault="00B2253A" w:rsidP="00B2253A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Browsers: Chrome, Edge, Firefox </w:t>
      </w:r>
    </w:p>
    <w:p w14:paraId="068403B0" w14:textId="77777777" w:rsidR="00B2253A" w:rsidRPr="00B2253A" w:rsidRDefault="00B2253A" w:rsidP="00B2253A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Devices Tested: </w:t>
      </w:r>
    </w:p>
    <w:p w14:paraId="118E3BBA" w14:textId="77777777" w:rsidR="00B2253A" w:rsidRPr="00B2253A" w:rsidRDefault="00B2253A" w:rsidP="00B2253A">
      <w:pPr>
        <w:numPr>
          <w:ilvl w:val="1"/>
          <w:numId w:val="12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Desktop </w:t>
      </w:r>
    </w:p>
    <w:p w14:paraId="1895F84F" w14:textId="77777777" w:rsidR="00B2253A" w:rsidRPr="00B2253A" w:rsidRDefault="00B2253A" w:rsidP="00B2253A">
      <w:pPr>
        <w:numPr>
          <w:ilvl w:val="1"/>
          <w:numId w:val="12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iPhone SE (Responsive) </w:t>
      </w:r>
    </w:p>
    <w:p w14:paraId="4C63A8D8" w14:textId="77777777" w:rsidR="00B2253A" w:rsidRPr="00B2253A" w:rsidRDefault="00B2253A" w:rsidP="00B2253A">
      <w:pPr>
        <w:numPr>
          <w:ilvl w:val="1"/>
          <w:numId w:val="12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Samsung Galaxy S20 Ultra (Responsive) </w:t>
      </w:r>
    </w:p>
    <w:p w14:paraId="26513E83" w14:textId="0EFA52D8" w:rsidR="00B2253A" w:rsidRPr="00B2253A" w:rsidRDefault="00B2253A" w:rsidP="00B2253A">
      <w:pPr>
        <w:rPr>
          <w:rFonts w:asciiTheme="majorHAnsi" w:eastAsiaTheme="majorEastAsia" w:hAnsiTheme="majorHAnsi" w:cstheme="majorBidi"/>
          <w:color w:val="FFFF00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D7EB7A" w14:textId="77777777" w:rsidR="00B2253A" w:rsidRPr="00B2253A" w:rsidRDefault="00B2253A" w:rsidP="00B2253A">
      <w:pPr>
        <w:rPr>
          <w:rFonts w:asciiTheme="majorHAnsi" w:eastAsiaTheme="majorEastAsia" w:hAnsiTheme="majorHAnsi" w:cstheme="majorBidi"/>
          <w:color w:val="FFFF00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FFFF00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Entry Criteria</w:t>
      </w:r>
    </w:p>
    <w:p w14:paraId="17717087" w14:textId="77777777" w:rsidR="00B2253A" w:rsidRPr="00B2253A" w:rsidRDefault="00B2253A" w:rsidP="00B2253A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Application deployed successfully. </w:t>
      </w:r>
    </w:p>
    <w:p w14:paraId="75F6B046" w14:textId="77777777" w:rsidR="00B2253A" w:rsidRPr="00B2253A" w:rsidRDefault="00B2253A" w:rsidP="00B2253A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Functional requirements available. </w:t>
      </w:r>
    </w:p>
    <w:p w14:paraId="13D56757" w14:textId="77777777" w:rsidR="00B2253A" w:rsidRPr="00B2253A" w:rsidRDefault="00B2253A" w:rsidP="00B2253A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Test environment ready. </w:t>
      </w:r>
    </w:p>
    <w:p w14:paraId="7CEA3C75" w14:textId="77777777" w:rsidR="00B2253A" w:rsidRPr="00B2253A" w:rsidRDefault="00B2253A" w:rsidP="00B2253A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Test cases prepared. </w:t>
      </w:r>
    </w:p>
    <w:p w14:paraId="411E5C20" w14:textId="18A09918" w:rsidR="00B2253A" w:rsidRPr="00B2253A" w:rsidRDefault="00B2253A" w:rsidP="00B2253A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C108C6" w14:textId="77777777" w:rsidR="00B2253A" w:rsidRPr="00B2253A" w:rsidRDefault="00B2253A" w:rsidP="00B2253A">
      <w:pPr>
        <w:rPr>
          <w:rFonts w:asciiTheme="majorHAnsi" w:eastAsiaTheme="majorEastAsia" w:hAnsiTheme="majorHAnsi" w:cstheme="majorBidi"/>
          <w:color w:val="FFFF00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FFFF00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Exit Criteria</w:t>
      </w:r>
    </w:p>
    <w:p w14:paraId="3C7A62E8" w14:textId="77777777" w:rsidR="00B2253A" w:rsidRPr="00B2253A" w:rsidRDefault="00B2253A" w:rsidP="00B2253A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All planned test cases executed. </w:t>
      </w:r>
    </w:p>
    <w:p w14:paraId="3E3122FE" w14:textId="77777777" w:rsidR="00B2253A" w:rsidRPr="00B2253A" w:rsidRDefault="00B2253A" w:rsidP="00B2253A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Critical defects reported. </w:t>
      </w:r>
    </w:p>
    <w:p w14:paraId="7E183366" w14:textId="77777777" w:rsidR="00B2253A" w:rsidRPr="00B2253A" w:rsidRDefault="00B2253A" w:rsidP="00B2253A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Regression testing completed. </w:t>
      </w:r>
    </w:p>
    <w:p w14:paraId="0178DB0D" w14:textId="77777777" w:rsidR="00B2253A" w:rsidRPr="00B2253A" w:rsidRDefault="00B2253A" w:rsidP="00B2253A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Test summary report prepared. </w:t>
      </w:r>
    </w:p>
    <w:p w14:paraId="1478331A" w14:textId="2ECD619A" w:rsidR="00B2253A" w:rsidRPr="00B2253A" w:rsidRDefault="00B2253A" w:rsidP="00B2253A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4D3AD2" w14:textId="77777777" w:rsidR="00B2253A" w:rsidRPr="00B2253A" w:rsidRDefault="00B2253A" w:rsidP="00B2253A">
      <w:pPr>
        <w:rPr>
          <w:rFonts w:asciiTheme="majorHAnsi" w:eastAsiaTheme="majorEastAsia" w:hAnsiTheme="majorHAnsi" w:cstheme="majorBidi"/>
          <w:color w:val="FFFF00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FFFF00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Deliverables</w:t>
      </w:r>
    </w:p>
    <w:p w14:paraId="47D66F7B" w14:textId="77777777" w:rsidR="00B2253A" w:rsidRPr="00B2253A" w:rsidRDefault="00B2253A" w:rsidP="00B2253A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Test Scenarios </w:t>
      </w:r>
    </w:p>
    <w:p w14:paraId="087F941C" w14:textId="77777777" w:rsidR="00B2253A" w:rsidRPr="00B2253A" w:rsidRDefault="00B2253A" w:rsidP="00B2253A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Test Cases </w:t>
      </w:r>
    </w:p>
    <w:p w14:paraId="2161A228" w14:textId="77777777" w:rsidR="00B2253A" w:rsidRPr="00B2253A" w:rsidRDefault="00B2253A" w:rsidP="00B2253A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Bug Reports </w:t>
      </w:r>
    </w:p>
    <w:p w14:paraId="3996A3E9" w14:textId="77777777" w:rsidR="00B2253A" w:rsidRPr="00B2253A" w:rsidRDefault="00B2253A" w:rsidP="00B2253A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Screenshots </w:t>
      </w:r>
    </w:p>
    <w:p w14:paraId="631AF124" w14:textId="77777777" w:rsidR="00B2253A" w:rsidRPr="00B2253A" w:rsidRDefault="00B2253A" w:rsidP="00B2253A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Screen Recordings </w:t>
      </w:r>
    </w:p>
    <w:p w14:paraId="1BA1E791" w14:textId="77777777" w:rsidR="00B2253A" w:rsidRPr="00B2253A" w:rsidRDefault="00B2253A" w:rsidP="00B2253A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Test Summary Report </w:t>
      </w:r>
    </w:p>
    <w:p w14:paraId="2D3D7853" w14:textId="3493C02A" w:rsidR="00B2253A" w:rsidRPr="00B2253A" w:rsidRDefault="00B2253A" w:rsidP="00B2253A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3DC90B" w14:textId="77777777" w:rsidR="00B2253A" w:rsidRPr="00B2253A" w:rsidRDefault="00B2253A" w:rsidP="00B2253A">
      <w:pPr>
        <w:rPr>
          <w:rFonts w:asciiTheme="majorHAnsi" w:eastAsiaTheme="majorEastAsia" w:hAnsiTheme="majorHAnsi" w:cstheme="majorBidi"/>
          <w:color w:val="FFFF00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FFFF00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 Risks</w:t>
      </w:r>
    </w:p>
    <w:p w14:paraId="1F566A03" w14:textId="77777777" w:rsidR="00B2253A" w:rsidRPr="00B2253A" w:rsidRDefault="00B2253A" w:rsidP="00B2253A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Third-party speech recognition accuracy may vary. </w:t>
      </w:r>
    </w:p>
    <w:p w14:paraId="512DC5B6" w14:textId="77777777" w:rsidR="00B2253A" w:rsidRPr="00B2253A" w:rsidRDefault="00B2253A" w:rsidP="00B2253A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Browser compatibility issues. </w:t>
      </w:r>
    </w:p>
    <w:p w14:paraId="6406C20A" w14:textId="77777777" w:rsidR="00B2253A" w:rsidRPr="00B2253A" w:rsidRDefault="00B2253A" w:rsidP="00B2253A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Network dependency during audio transcription. </w:t>
      </w:r>
    </w:p>
    <w:p w14:paraId="724EDB30" w14:textId="06934246" w:rsidR="00B2253A" w:rsidRPr="00B2253A" w:rsidRDefault="00B2253A" w:rsidP="00B2253A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3BAD4F" w14:textId="77777777" w:rsidR="00B2253A" w:rsidRPr="00B2253A" w:rsidRDefault="00B2253A" w:rsidP="00B2253A">
      <w:pPr>
        <w:rPr>
          <w:rFonts w:asciiTheme="majorHAnsi" w:eastAsiaTheme="majorEastAsia" w:hAnsiTheme="majorHAnsi" w:cstheme="majorBidi"/>
          <w:color w:val="FFFF00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FFFF00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9. Tools Used</w:t>
      </w:r>
    </w:p>
    <w:p w14:paraId="4A7486B1" w14:textId="77777777" w:rsidR="00B2253A" w:rsidRPr="00B2253A" w:rsidRDefault="00B2253A" w:rsidP="00B2253A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Microsoft Excel </w:t>
      </w:r>
    </w:p>
    <w:p w14:paraId="736009B7" w14:textId="77777777" w:rsidR="00B2253A" w:rsidRPr="00B2253A" w:rsidRDefault="00B2253A" w:rsidP="00B2253A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Chrome </w:t>
      </w:r>
      <w:proofErr w:type="spellStart"/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DevTools</w:t>
      </w:r>
      <w:proofErr w:type="spellEnd"/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661B461" w14:textId="77777777" w:rsidR="00B2253A" w:rsidRPr="00B2253A" w:rsidRDefault="00B2253A" w:rsidP="00B2253A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JIRA-style Bug Reporting </w:t>
      </w:r>
    </w:p>
    <w:p w14:paraId="2D51D3AB" w14:textId="77777777" w:rsidR="00B2253A" w:rsidRPr="00B2253A" w:rsidRDefault="00B2253A" w:rsidP="00B2253A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Screen Recording </w:t>
      </w:r>
    </w:p>
    <w:p w14:paraId="37320636" w14:textId="39AFE7E1" w:rsidR="00B2253A" w:rsidRPr="00B2253A" w:rsidRDefault="00B2253A" w:rsidP="00B2253A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251D36" w14:textId="77777777" w:rsidR="00B2253A" w:rsidRPr="00B2253A" w:rsidRDefault="00B2253A" w:rsidP="00B2253A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highlight w:val="yellow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TEST SUMMARY REPORT</w:t>
      </w:r>
    </w:p>
    <w:p w14:paraId="4BDE610E" w14:textId="77777777" w:rsidR="00B2253A" w:rsidRPr="00B2253A" w:rsidRDefault="00B2253A" w:rsidP="00B2253A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Project: </w:t>
      </w:r>
      <w:proofErr w:type="spellStart"/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VoiceToText</w:t>
      </w:r>
      <w:proofErr w:type="spellEnd"/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AI Web Application</w:t>
      </w:r>
    </w:p>
    <w:p w14:paraId="2D3E3805" w14:textId="77777777" w:rsidR="00B2253A" w:rsidRPr="00B2253A" w:rsidRDefault="00B2253A" w:rsidP="00B2253A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1327"/>
      </w:tblGrid>
      <w:tr w:rsidR="00B2253A" w:rsidRPr="00B2253A" w14:paraId="4E5E29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F7DACD" w14:textId="77777777" w:rsidR="00B2253A" w:rsidRPr="00B2253A" w:rsidRDefault="00B2253A" w:rsidP="00B2253A">
            <w:pPr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2253A"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D91D326" w14:textId="77777777" w:rsidR="00B2253A" w:rsidRPr="00B2253A" w:rsidRDefault="00B2253A" w:rsidP="00B2253A">
            <w:pPr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2253A"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Result</w:t>
            </w:r>
          </w:p>
        </w:tc>
      </w:tr>
      <w:tr w:rsidR="00B2253A" w:rsidRPr="00B2253A" w14:paraId="4CB85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CA60B" w14:textId="77777777" w:rsidR="00B2253A" w:rsidRPr="00B2253A" w:rsidRDefault="00B2253A" w:rsidP="00B2253A">
            <w:pPr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2253A"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Total Test Cases</w:t>
            </w:r>
          </w:p>
        </w:tc>
        <w:tc>
          <w:tcPr>
            <w:tcW w:w="0" w:type="auto"/>
            <w:vAlign w:val="center"/>
            <w:hideMark/>
          </w:tcPr>
          <w:p w14:paraId="365A9950" w14:textId="77777777" w:rsidR="00B2253A" w:rsidRPr="00B2253A" w:rsidRDefault="00B2253A" w:rsidP="00B2253A">
            <w:pPr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2253A"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19</w:t>
            </w:r>
          </w:p>
        </w:tc>
      </w:tr>
      <w:tr w:rsidR="00B2253A" w:rsidRPr="00B2253A" w14:paraId="1899B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1328B" w14:textId="77777777" w:rsidR="00B2253A" w:rsidRPr="00B2253A" w:rsidRDefault="00B2253A" w:rsidP="00B2253A">
            <w:pPr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2253A"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Executed</w:t>
            </w:r>
          </w:p>
        </w:tc>
        <w:tc>
          <w:tcPr>
            <w:tcW w:w="0" w:type="auto"/>
            <w:vAlign w:val="center"/>
            <w:hideMark/>
          </w:tcPr>
          <w:p w14:paraId="7E2CD2A3" w14:textId="77777777" w:rsidR="00B2253A" w:rsidRPr="00B2253A" w:rsidRDefault="00B2253A" w:rsidP="00B2253A">
            <w:pPr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2253A"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19</w:t>
            </w:r>
          </w:p>
        </w:tc>
      </w:tr>
      <w:tr w:rsidR="00B2253A" w:rsidRPr="00B2253A" w14:paraId="58886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476DB" w14:textId="77777777" w:rsidR="00B2253A" w:rsidRPr="00B2253A" w:rsidRDefault="00B2253A" w:rsidP="00B2253A">
            <w:pPr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2253A"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3250959D" w14:textId="77777777" w:rsidR="00B2253A" w:rsidRPr="00B2253A" w:rsidRDefault="00B2253A" w:rsidP="00B2253A">
            <w:pPr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2253A"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</w:t>
            </w:r>
          </w:p>
        </w:tc>
      </w:tr>
      <w:tr w:rsidR="00B2253A" w:rsidRPr="00B2253A" w14:paraId="4385A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02824" w14:textId="77777777" w:rsidR="00B2253A" w:rsidRPr="00B2253A" w:rsidRDefault="00B2253A" w:rsidP="00B2253A">
            <w:pPr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2253A"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5DC0ABA4" w14:textId="77777777" w:rsidR="00B2253A" w:rsidRPr="00B2253A" w:rsidRDefault="00B2253A" w:rsidP="00B2253A">
            <w:pPr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2253A"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</w:tr>
      <w:tr w:rsidR="00B2253A" w:rsidRPr="00B2253A" w14:paraId="28ED0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2AA2E" w14:textId="77777777" w:rsidR="00B2253A" w:rsidRPr="00B2253A" w:rsidRDefault="00B2253A" w:rsidP="00B2253A">
            <w:pPr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2253A"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Bugs Reported</w:t>
            </w:r>
          </w:p>
        </w:tc>
        <w:tc>
          <w:tcPr>
            <w:tcW w:w="0" w:type="auto"/>
            <w:vAlign w:val="center"/>
            <w:hideMark/>
          </w:tcPr>
          <w:p w14:paraId="0D87AC63" w14:textId="77777777" w:rsidR="00B2253A" w:rsidRPr="00B2253A" w:rsidRDefault="00B2253A" w:rsidP="00B2253A">
            <w:pPr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2253A"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</w:t>
            </w:r>
          </w:p>
        </w:tc>
      </w:tr>
      <w:tr w:rsidR="00B2253A" w:rsidRPr="00B2253A" w14:paraId="66592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B8E9F" w14:textId="77777777" w:rsidR="00B2253A" w:rsidRPr="00B2253A" w:rsidRDefault="00B2253A" w:rsidP="00B2253A">
            <w:pPr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2253A"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Critical Bugs</w:t>
            </w:r>
          </w:p>
        </w:tc>
        <w:tc>
          <w:tcPr>
            <w:tcW w:w="0" w:type="auto"/>
            <w:vAlign w:val="center"/>
            <w:hideMark/>
          </w:tcPr>
          <w:p w14:paraId="0FDB2CFA" w14:textId="77777777" w:rsidR="00B2253A" w:rsidRPr="00B2253A" w:rsidRDefault="00B2253A" w:rsidP="00B2253A">
            <w:pPr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2253A"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</w:tr>
      <w:tr w:rsidR="00B2253A" w:rsidRPr="00B2253A" w14:paraId="290B6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A67D0" w14:textId="77777777" w:rsidR="00B2253A" w:rsidRPr="00B2253A" w:rsidRDefault="00B2253A" w:rsidP="00B2253A">
            <w:pPr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2253A"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Security Issues</w:t>
            </w:r>
          </w:p>
        </w:tc>
        <w:tc>
          <w:tcPr>
            <w:tcW w:w="0" w:type="auto"/>
            <w:vAlign w:val="center"/>
            <w:hideMark/>
          </w:tcPr>
          <w:p w14:paraId="7E2D405E" w14:textId="77777777" w:rsidR="00B2253A" w:rsidRPr="00B2253A" w:rsidRDefault="00B2253A" w:rsidP="00B2253A">
            <w:pPr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2253A"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</w:tr>
      <w:tr w:rsidR="00B2253A" w:rsidRPr="00B2253A" w14:paraId="2991A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7B4E8" w14:textId="77777777" w:rsidR="00B2253A" w:rsidRPr="00B2253A" w:rsidRDefault="00B2253A" w:rsidP="00B2253A">
            <w:pPr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2253A"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03B3F383" w14:textId="77777777" w:rsidR="00B2253A" w:rsidRPr="00B2253A" w:rsidRDefault="00B2253A" w:rsidP="00B2253A">
            <w:pPr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2253A"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Completed</w:t>
            </w:r>
          </w:p>
        </w:tc>
      </w:tr>
      <w:tr w:rsidR="00B2253A" w:rsidRPr="00B2253A" w14:paraId="42007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97189" w14:textId="77777777" w:rsidR="00B2253A" w:rsidRPr="00B2253A" w:rsidRDefault="00B2253A" w:rsidP="00B2253A">
            <w:pPr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2253A"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Testing Status</w:t>
            </w:r>
          </w:p>
        </w:tc>
        <w:tc>
          <w:tcPr>
            <w:tcW w:w="0" w:type="auto"/>
            <w:vAlign w:val="center"/>
            <w:hideMark/>
          </w:tcPr>
          <w:p w14:paraId="3AC566AB" w14:textId="77777777" w:rsidR="00B2253A" w:rsidRPr="00B2253A" w:rsidRDefault="00B2253A" w:rsidP="00B2253A">
            <w:pPr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2253A"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Completed</w:t>
            </w:r>
          </w:p>
        </w:tc>
      </w:tr>
    </w:tbl>
    <w:p w14:paraId="26BDB8F3" w14:textId="1662C627" w:rsidR="00B2253A" w:rsidRPr="00B2253A" w:rsidRDefault="00B2253A" w:rsidP="00B2253A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6D0F27" w14:textId="77777777" w:rsidR="00B2253A" w:rsidRPr="00B2253A" w:rsidRDefault="00B2253A" w:rsidP="00B2253A">
      <w:pPr>
        <w:rPr>
          <w:rFonts w:asciiTheme="majorHAnsi" w:eastAsiaTheme="majorEastAsia" w:hAnsiTheme="majorHAnsi" w:cstheme="majorBidi"/>
          <w:color w:val="FFFF00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FFFF00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Modules Tested</w:t>
      </w:r>
    </w:p>
    <w:p w14:paraId="0DEB32F2" w14:textId="77777777" w:rsidR="00B2253A" w:rsidRPr="00B2253A" w:rsidRDefault="00B2253A" w:rsidP="00B2253A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Authentication </w:t>
      </w:r>
    </w:p>
    <w:p w14:paraId="130E3759" w14:textId="77777777" w:rsidR="00B2253A" w:rsidRPr="00B2253A" w:rsidRDefault="00B2253A" w:rsidP="00B2253A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Voice Recording </w:t>
      </w:r>
    </w:p>
    <w:p w14:paraId="236E051C" w14:textId="77777777" w:rsidR="00B2253A" w:rsidRPr="00B2253A" w:rsidRDefault="00B2253A" w:rsidP="00B2253A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Speech-to-Text Conversion </w:t>
      </w:r>
    </w:p>
    <w:p w14:paraId="4EC6CA5A" w14:textId="77777777" w:rsidR="00B2253A" w:rsidRPr="00B2253A" w:rsidRDefault="00B2253A" w:rsidP="00B2253A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AI Enhance </w:t>
      </w:r>
    </w:p>
    <w:p w14:paraId="3B4DCDF7" w14:textId="77777777" w:rsidR="00B2253A" w:rsidRPr="00B2253A" w:rsidRDefault="00B2253A" w:rsidP="00B2253A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Note Management </w:t>
      </w:r>
    </w:p>
    <w:p w14:paraId="32E34C75" w14:textId="77777777" w:rsidR="00B2253A" w:rsidRPr="00B2253A" w:rsidRDefault="00B2253A" w:rsidP="00B2253A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Search </w:t>
      </w:r>
    </w:p>
    <w:p w14:paraId="54F8E22B" w14:textId="77777777" w:rsidR="00B2253A" w:rsidRPr="00B2253A" w:rsidRDefault="00B2253A" w:rsidP="00B2253A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Dashboard </w:t>
      </w:r>
    </w:p>
    <w:p w14:paraId="6B097844" w14:textId="77777777" w:rsidR="00B2253A" w:rsidRPr="00B2253A" w:rsidRDefault="00B2253A" w:rsidP="00B2253A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Profile </w:t>
      </w:r>
    </w:p>
    <w:p w14:paraId="6557B114" w14:textId="77777777" w:rsidR="00B2253A" w:rsidRPr="00B2253A" w:rsidRDefault="00B2253A" w:rsidP="00B2253A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Contact </w:t>
      </w:r>
    </w:p>
    <w:p w14:paraId="70312727" w14:textId="77777777" w:rsidR="00B2253A" w:rsidRPr="00B2253A" w:rsidRDefault="00B2253A" w:rsidP="00B2253A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Responsive UI </w:t>
      </w:r>
    </w:p>
    <w:p w14:paraId="28B7E9AC" w14:textId="1C480783" w:rsidR="00B2253A" w:rsidRPr="00B2253A" w:rsidRDefault="00B2253A" w:rsidP="00B2253A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8C318B" w14:textId="77777777" w:rsidR="00B2253A" w:rsidRPr="00B2253A" w:rsidRDefault="00B2253A" w:rsidP="00B2253A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highlight w:val="yellow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Major Defects</w:t>
      </w:r>
    </w:p>
    <w:p w14:paraId="475574F7" w14:textId="77777777" w:rsidR="00B2253A" w:rsidRPr="00B2253A" w:rsidRDefault="00B2253A" w:rsidP="00B2253A">
      <w:pPr>
        <w:numPr>
          <w:ilvl w:val="0"/>
          <w:numId w:val="19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Audio upload failed during transcription. </w:t>
      </w:r>
    </w:p>
    <w:p w14:paraId="34750EE8" w14:textId="77777777" w:rsidR="00B2253A" w:rsidRPr="00B2253A" w:rsidRDefault="00B2253A" w:rsidP="00B2253A">
      <w:pPr>
        <w:numPr>
          <w:ilvl w:val="0"/>
          <w:numId w:val="19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Auto-save not working, causing data loss. </w:t>
      </w:r>
    </w:p>
    <w:p w14:paraId="09C9B8B2" w14:textId="77777777" w:rsidR="00B2253A" w:rsidRPr="00B2253A" w:rsidRDefault="00B2253A" w:rsidP="00B2253A">
      <w:pPr>
        <w:numPr>
          <w:ilvl w:val="0"/>
          <w:numId w:val="19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Duplicate account registration without email validation. </w:t>
      </w:r>
    </w:p>
    <w:p w14:paraId="1ABF330C" w14:textId="53115B5F" w:rsidR="00B2253A" w:rsidRPr="00B2253A" w:rsidRDefault="00B2253A" w:rsidP="00B2253A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16178C" w14:textId="77777777" w:rsidR="00B2253A" w:rsidRPr="00B2253A" w:rsidRDefault="00B2253A" w:rsidP="00B2253A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highlight w:val="yellow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Conclusion</w:t>
      </w:r>
    </w:p>
    <w:p w14:paraId="4E921493" w14:textId="77777777" w:rsidR="00B2253A" w:rsidRPr="00B2253A" w:rsidRDefault="00B2253A" w:rsidP="00B2253A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253A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Manual testing was completed successfully across all planned modules. A total of 19 test cases were executed and 15 defects were identified, including 2 critical issues and 1 security-related issue. Regression testing confirmed that the resolved defects did not introduce new issues within the tested scope.</w:t>
      </w:r>
    </w:p>
    <w:p w14:paraId="3AE1DD51" w14:textId="1A471151" w:rsidR="0079565F" w:rsidRPr="00B2253A" w:rsidRDefault="0079565F" w:rsidP="00B2253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79565F" w:rsidRPr="00B225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B906F1"/>
    <w:multiLevelType w:val="multilevel"/>
    <w:tmpl w:val="DADC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7A66B8"/>
    <w:multiLevelType w:val="multilevel"/>
    <w:tmpl w:val="FD04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C229F7"/>
    <w:multiLevelType w:val="multilevel"/>
    <w:tmpl w:val="354C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43E21"/>
    <w:multiLevelType w:val="multilevel"/>
    <w:tmpl w:val="957E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54716C"/>
    <w:multiLevelType w:val="multilevel"/>
    <w:tmpl w:val="F824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45391F"/>
    <w:multiLevelType w:val="multilevel"/>
    <w:tmpl w:val="5768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A330E4"/>
    <w:multiLevelType w:val="multilevel"/>
    <w:tmpl w:val="8BD2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3B462D"/>
    <w:multiLevelType w:val="multilevel"/>
    <w:tmpl w:val="EB10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7446C0"/>
    <w:multiLevelType w:val="multilevel"/>
    <w:tmpl w:val="E1B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453E93"/>
    <w:multiLevelType w:val="multilevel"/>
    <w:tmpl w:val="87DA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783093">
    <w:abstractNumId w:val="8"/>
  </w:num>
  <w:num w:numId="2" w16cid:durableId="1765152811">
    <w:abstractNumId w:val="6"/>
  </w:num>
  <w:num w:numId="3" w16cid:durableId="1205292789">
    <w:abstractNumId w:val="5"/>
  </w:num>
  <w:num w:numId="4" w16cid:durableId="463157162">
    <w:abstractNumId w:val="4"/>
  </w:num>
  <w:num w:numId="5" w16cid:durableId="1277059830">
    <w:abstractNumId w:val="7"/>
  </w:num>
  <w:num w:numId="6" w16cid:durableId="1706559376">
    <w:abstractNumId w:val="3"/>
  </w:num>
  <w:num w:numId="7" w16cid:durableId="415788876">
    <w:abstractNumId w:val="2"/>
  </w:num>
  <w:num w:numId="8" w16cid:durableId="1786726420">
    <w:abstractNumId w:val="1"/>
  </w:num>
  <w:num w:numId="9" w16cid:durableId="1114327753">
    <w:abstractNumId w:val="0"/>
  </w:num>
  <w:num w:numId="10" w16cid:durableId="506790217">
    <w:abstractNumId w:val="9"/>
  </w:num>
  <w:num w:numId="11" w16cid:durableId="582955837">
    <w:abstractNumId w:val="18"/>
  </w:num>
  <w:num w:numId="12" w16cid:durableId="866481464">
    <w:abstractNumId w:val="16"/>
  </w:num>
  <w:num w:numId="13" w16cid:durableId="871266590">
    <w:abstractNumId w:val="13"/>
  </w:num>
  <w:num w:numId="14" w16cid:durableId="1869414877">
    <w:abstractNumId w:val="15"/>
  </w:num>
  <w:num w:numId="15" w16cid:durableId="1384645384">
    <w:abstractNumId w:val="11"/>
  </w:num>
  <w:num w:numId="16" w16cid:durableId="2113359804">
    <w:abstractNumId w:val="17"/>
  </w:num>
  <w:num w:numId="17" w16cid:durableId="1759986332">
    <w:abstractNumId w:val="14"/>
  </w:num>
  <w:num w:numId="18" w16cid:durableId="2139714558">
    <w:abstractNumId w:val="10"/>
  </w:num>
  <w:num w:numId="19" w16cid:durableId="15844169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A79"/>
    <w:rsid w:val="0015074B"/>
    <w:rsid w:val="0029639D"/>
    <w:rsid w:val="00326F90"/>
    <w:rsid w:val="0079565F"/>
    <w:rsid w:val="00AA1D8D"/>
    <w:rsid w:val="00B2253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00EEC4"/>
  <w14:defaultImageDpi w14:val="300"/>
  <w15:docId w15:val="{AFC96D0A-2D02-4E58-BA5A-38C540CC2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Bhagyadhar Bhoi</cp:lastModifiedBy>
  <cp:revision>2</cp:revision>
  <dcterms:created xsi:type="dcterms:W3CDTF">2013-12-23T23:15:00Z</dcterms:created>
  <dcterms:modified xsi:type="dcterms:W3CDTF">2026-07-08T17:51:00Z</dcterms:modified>
  <cp:category/>
</cp:coreProperties>
</file>